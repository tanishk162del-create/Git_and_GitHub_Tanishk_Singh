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Flask &amp; MongoDB — DevOps Assignment</w:t>
      </w:r>
    </w:p>
    <w:p>
      <w:pPr>
        <w:jc w:val="center"/>
      </w:pPr>
      <w:r>
        <w:rPr>
          <w:i/>
        </w:rPr>
        <w:t>Completed Project Documentation</w:t>
        <w:br/>
      </w:r>
      <w:r>
        <w:rPr>
          <w:b/>
        </w:rPr>
        <w:t>Name: Tanishk Singh</w:t>
      </w:r>
    </w:p>
    <w:p>
      <w:r>
        <w:rPr>
          <w:b/>
        </w:rPr>
        <w:t xml:space="preserve">GitHub Repository: </w:t>
      </w:r>
      <w:r>
        <w:t>https://github.com/tanishk162del-create/Flask_and_MongoDB_Tanishk_Singh</w:t>
      </w:r>
    </w:p>
    <w:p>
      <w:pPr>
        <w:pStyle w:val="Heading1"/>
      </w:pPr>
      <w:r>
        <w:t>Task 1: JSON API Route</w:t>
      </w:r>
    </w:p>
    <w:p>
      <w:r>
        <w:t>The Flask application provides GET /api. It reads data.json from the project backend and returns the list as JSON using Flask's jsonify(). The application also returns a 500 JSON error if the backend file cannot be read.</w:t>
      </w:r>
    </w:p>
    <w:p>
      <w:r>
        <w:rPr>
          <w:b/>
        </w:rPr>
        <w:t xml:space="preserve">Main implementation: </w:t>
      </w:r>
      <w:r>
        <w:t>app.py → load_backend_data() → /api</w:t>
      </w:r>
    </w:p>
    <w:p>
      <w:r>
        <w:drawing>
          <wp:inline xmlns:a="http://schemas.openxmlformats.org/drawingml/2006/main" xmlns:pic="http://schemas.openxmlformats.org/drawingml/2006/picture">
            <wp:extent cx="6126480" cy="1078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7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Actual Python syntax verification for app.py.</w:t>
      </w:r>
    </w:p>
    <w:p>
      <w:r>
        <w:drawing>
          <wp:inline xmlns:a="http://schemas.openxmlformats.org/drawingml/2006/main" xmlns:pic="http://schemas.openxmlformats.org/drawingml/2006/picture">
            <wp:extent cx="6126480" cy="281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data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Actual verification that the backend JSON data loads successfully.</w:t>
      </w:r>
    </w:p>
    <w:p>
      <w:pPr>
        <w:pStyle w:val="Heading1"/>
      </w:pPr>
      <w:r>
        <w:t>Task 2: Frontend Form with MongoDB Atlas</w:t>
      </w:r>
    </w:p>
    <w:p>
      <w:r>
        <w:t>The root route (/) displays a form containing name, email, and message fields. When valid data is submitted, the application connects to MongoDB Atlas using MONGO_URI and inserts a document into the configured collection. It then redirects to /success, where the exact required message "Data submitted successfully" is displayed. Validation errors and database errors are rendered on the same page without redirection.</w:t>
      </w:r>
    </w:p>
    <w:p>
      <w:r>
        <w:drawing>
          <wp:inline xmlns:a="http://schemas.openxmlformats.org/drawingml/2006/main" xmlns:pic="http://schemas.openxmlformats.org/drawingml/2006/picture">
            <wp:extent cx="6126480" cy="1538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instr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Application run and route verification instructions.</w:t>
      </w:r>
    </w:p>
    <w:p>
      <w:pPr>
        <w:pStyle w:val="Heading1"/>
      </w:pPr>
      <w:r>
        <w:t>MongoDB Atlas Configuration</w:t>
      </w:r>
    </w:p>
    <w:p>
      <w:r>
        <w:t>A real Atlas password/connection string is intentionally not included in this submission. Copy .env.example to .env and replace MONGO_URI with the connection string from the MongoDB Atlas cluster. The .env file is excluded from Git using .gitignore.</w:t>
      </w:r>
    </w:p>
    <w:p>
      <w:pPr>
        <w:pStyle w:val="ListBullet"/>
      </w:pPr>
      <w:r>
        <w:t>MONGO_URI — MongoDB Atlas connection string</w:t>
      </w:r>
    </w:p>
    <w:p>
      <w:pPr>
        <w:pStyle w:val="ListBullet"/>
      </w:pPr>
      <w:r>
        <w:t>MONGO_DB — database name (default: flask_assignment)</w:t>
      </w:r>
    </w:p>
    <w:p>
      <w:pPr>
        <w:pStyle w:val="ListBullet"/>
      </w:pPr>
      <w:r>
        <w:t>MONGO_COLLECTION — collection name (default: submissions)</w:t>
      </w:r>
    </w:p>
    <w:p>
      <w:pPr>
        <w:pStyle w:val="Heading1"/>
      </w:pPr>
      <w:r>
        <w:t>Run Instructions</w:t>
      </w:r>
    </w:p>
    <w:p>
      <w:r>
        <w:rPr>
          <w:rFonts w:ascii="Consolas" w:hAnsi="Consolas"/>
        </w:rPr>
        <w:t>$ python -m venv venv</w:t>
      </w:r>
    </w:p>
    <w:p>
      <w:r>
        <w:rPr>
          <w:rFonts w:ascii="Consolas" w:hAnsi="Consolas"/>
        </w:rPr>
        <w:t>$ venv\Scripts\activate</w:t>
      </w:r>
    </w:p>
    <w:p>
      <w:r>
        <w:rPr>
          <w:rFonts w:ascii="Consolas" w:hAnsi="Consolas"/>
        </w:rPr>
        <w:t>$ pip install -r requirements.txt</w:t>
      </w:r>
    </w:p>
    <w:p>
      <w:r>
        <w:rPr>
          <w:rFonts w:ascii="Consolas" w:hAnsi="Consolas"/>
        </w:rPr>
        <w:t>$ copy .env.example .env</w:t>
      </w:r>
    </w:p>
    <w:p>
      <w:r>
        <w:rPr>
          <w:rFonts w:ascii="Consolas" w:hAnsi="Consolas"/>
        </w:rPr>
        <w:t>$ python app.py</w:t>
      </w:r>
    </w:p>
    <w:p>
      <w:r>
        <w:t>Open http://127.0.0.1:5000/ in a browser. Open /api to verify the JSON route. Submit the form after configuring Atlas to verify the success redirect.</w:t>
      </w:r>
    </w:p>
    <w:p>
      <w:pPr>
        <w:pStyle w:val="Heading1"/>
      </w:pPr>
      <w:r>
        <w:t>Verification Note</w:t>
      </w:r>
    </w:p>
    <w:p>
      <w:r>
        <w:t>The execution environment used to prepare this project did not have Flask/PyMongo installed and could not access the package index, so a live Flask server and real MongoDB Atlas insertion could not be executed here. The application source has been syntax-checked, the backend data file has been verified, and the project includes the exact setup needed for local execution. A real Atlas success screenshot should be captured after configuring the user's own Atlas cluster.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Complete Flask application source code included.</w:t>
      </w:r>
    </w:p>
    <w:p>
      <w:pPr>
        <w:pStyle w:val="ListBullet"/>
      </w:pPr>
      <w:r>
        <w:t>Backend JSON data file included.</w:t>
      </w:r>
    </w:p>
    <w:p>
      <w:pPr>
        <w:pStyle w:val="ListBullet"/>
      </w:pPr>
      <w:r>
        <w:t>HTML templates and CSS included.</w:t>
      </w:r>
    </w:p>
    <w:p>
      <w:pPr>
        <w:pStyle w:val="ListBullet"/>
      </w:pPr>
      <w:r>
        <w:t>requirements.txt, .env.example, .gitignore and README.md included.</w:t>
      </w:r>
    </w:p>
    <w:p>
      <w:pPr>
        <w:pStyle w:val="ListBullet"/>
      </w:pPr>
      <w:r>
        <w:t>Terminal verification screenshots included.</w:t>
      </w:r>
    </w:p>
    <w:p>
      <w:pPr>
        <w:pStyle w:val="ListBullet"/>
      </w:pPr>
      <w:r>
        <w:t>Documentation included.</w:t>
      </w:r>
    </w:p>
    <w:p>
      <w:pPr>
        <w:pStyle w:val="ListBullet"/>
      </w:pPr>
      <w:r>
        <w:t>GitHub repository link included.</w:t>
      </w:r>
    </w:p>
    <w:p>
      <w:pPr>
        <w:pStyle w:val="ListBullet"/>
      </w:pPr>
      <w:r>
        <w:t>After Atlas configuration, capture the successful form submission and add that screenshot before final submission.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